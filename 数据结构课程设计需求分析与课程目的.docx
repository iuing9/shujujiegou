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docProps/thumbnail.jpeg" ContentType="image/jpeg"/>
  <Override PartName="/word/stylesWithEffects.xml" ContentType="application/vnd.ms-word.stylesWithEffect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OfficeCoreProperties" Type="http://schemas.openxmlformats.org/package/2006/relationships/metadata/core-properties" Target="docProps/core.xml"/><Relationship Id="rIdOfficeExtendedProperties" Type="http://schemas.openxmlformats.org/officeDocument/2006/relationships/extended-properties" Target="docProps/app.xml"/><Relationship Id="rIdOfficeThumbnail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>
  <w:body>
    <w:p>
      <w:pPr>
        <w:spacing w:before="0" w:after="240"/>
        <w:jc w:val="center"/>
        <w:rPr>
          <w:rFonts w:ascii="Times New Roman" w:hAnsi="Times New Roman" w:eastAsia="黑体"/>
          <w:b w:val="true"/>
          <w:color w:val="000000"/>
          <w:sz w:val="36"/>
        </w:rPr>
      </w:pPr>
      <w:r>
        <w:rPr>
          <w:rFonts w:ascii="Times New Roman" w:hAnsi="Times New Roman" w:eastAsia="黑体"/>
          <w:b w:val="true"/>
          <w:color w:val="000000"/>
          <w:sz w:val="36"/>
          <w:szCs w:val="36"/>
        </w:rPr>
        <w:t xml:space="preserve">《数据结构》课程设计需求分析与课程目的</w:t>
      </w:r>
    </w:p>
    <w:p>
      <w:pPr>
        <w:spacing w:before="0" w:after="240"/>
        <w:jc w:val="center"/>
        <w:rPr>
          <w:rFonts w:ascii="Times New Roman" w:hAnsi="Times New Roman" w:eastAsia="黑体"/>
          <w:b w:val="true"/>
          <w:color w:val="000000"/>
          <w:sz w:val="36"/>
        </w:rPr>
      </w:pPr>
    </w:p>
    <w:p>
      <w:pPr>
        <w:pStyle w:val="Heading1"/>
        <w:spacing w:before="200" w:after="100" w:line="360" w:lineRule="auto"/>
        <w:jc w:val="left"/>
      </w:pPr>
      <w:r>
        <w:rPr>
          <w:rFonts w:ascii="Times New Roman" w:hAnsi="Times New Roman" w:eastAsia="黑体"/>
          <w:b w:val="true"/>
          <w:color w:val="000000"/>
          <w:sz w:val="28"/>
          <w:szCs w:val="28"/>
        </w:rPr>
        <w:t xml:space="preserve">一、课程设计目的</w:t>
      </w:r>
    </w:p>
    <w:p>
      <w:pPr>
        <w:spacing w:before="0" w:after="80" w:line="360" w:lineRule="auto"/>
        <w:ind w:firstLine="480"/>
        <w:jc w:val="both"/>
      </w:pPr>
      <w:r>
        <w:rPr>
          <w:rFonts w:ascii="Times New Roman" w:hAnsi="Times New Roman" w:eastAsia="宋体"/>
          <w:b w:val="false"/>
          <w:color w:val="000000"/>
          <w:sz w:val="24"/>
          <w:szCs w:val="24"/>
        </w:rPr>
        <w:t xml:space="preserve">课程设计想让大家通过动手写代码，更深入地理解数据结构与算法分析的知识，同时锻炼用C语言独立解决实际问题的能力。简单来说，就是要做好三件事：</w:t>
      </w:r>
    </w:p>
    <w:p>
      <w:pPr>
        <w:spacing w:before="0" w:after="80" w:line="360" w:lineRule="auto"/>
        <w:ind w:firstLine="480"/>
        <w:jc w:val="both"/>
      </w:pPr>
      <w:r>
        <w:rPr>
          <w:rFonts w:ascii="Times New Roman" w:hAnsi="Times New Roman" w:eastAsia="宋体"/>
          <w:b w:val="false"/>
          <w:color w:val="000000"/>
          <w:sz w:val="24"/>
          <w:szCs w:val="24"/>
        </w:rPr>
        <w:t xml:space="preserve">（一）理解：把学过的数据结构真正用起来，学会根据问题选择合适的存储方式，而不是只会背定义。</w:t>
      </w:r>
    </w:p>
    <w:p>
      <w:pPr>
        <w:spacing w:before="0" w:after="80" w:line="360" w:lineRule="auto"/>
        <w:ind w:firstLine="480"/>
        <w:jc w:val="both"/>
      </w:pPr>
      <w:r>
        <w:rPr>
          <w:rFonts w:ascii="Times New Roman" w:hAnsi="Times New Roman" w:eastAsia="宋体"/>
          <w:b w:val="false"/>
          <w:color w:val="000000"/>
          <w:sz w:val="24"/>
          <w:szCs w:val="24"/>
        </w:rPr>
        <w:t xml:space="preserve">（二）实现：用C语言把设计写成一个能运行、能测试的程序，代码要清晰、好读、好维护。</w:t>
      </w:r>
    </w:p>
    <w:p>
      <w:pPr>
        <w:spacing w:before="0" w:after="80" w:line="360" w:lineRule="auto"/>
        <w:ind w:firstLine="480"/>
        <w:jc w:val="both"/>
      </w:pPr>
      <w:r>
        <w:rPr>
          <w:rFonts w:ascii="Times New Roman" w:hAnsi="Times New Roman" w:eastAsia="宋体"/>
          <w:b w:val="false"/>
          <w:color w:val="000000"/>
          <w:sz w:val="24"/>
          <w:szCs w:val="24"/>
        </w:rPr>
        <w:t xml:space="preserve">（三）验证：用测试数据和复杂度分析，证明写出来的程序是对的、效率也是好的。</w:t>
      </w:r>
    </w:p>
    <w:p>
      <w:pPr>
        <w:spacing w:before="0" w:after="80" w:line="360" w:lineRule="auto"/>
        <w:ind w:firstLine="480"/>
        <w:jc w:val="both"/>
      </w:pPr>
      <w:r>
        <w:rPr>
          <w:rFonts w:ascii="Times New Roman" w:hAnsi="Times New Roman" w:eastAsia="宋体"/>
          <w:b w:val="false"/>
          <w:color w:val="000000"/>
          <w:sz w:val="24"/>
          <w:szCs w:val="24"/>
        </w:rPr>
        <w:t xml:space="preserve">这门课主要看的不是“程序能不能跑起来”，而是“为什么这样设计”。也就是说，要能把设计思路讲清楚，说出这样做的理由。</w:t>
      </w:r>
    </w:p>
    <w:p>
      <w:pPr>
        <w:pStyle w:val="Heading1"/>
        <w:spacing w:before="200" w:after="100" w:line="360" w:lineRule="auto"/>
        <w:jc w:val="left"/>
      </w:pPr>
      <w:r>
        <w:rPr>
          <w:rFonts w:ascii="Times New Roman" w:hAnsi="Times New Roman" w:eastAsia="黑体"/>
          <w:b w:val="true"/>
          <w:color w:val="000000"/>
          <w:sz w:val="28"/>
          <w:szCs w:val="28"/>
        </w:rPr>
        <w:t xml:space="preserve">二、任务一需求分析：集合数据结构的设计和实现</w:t>
      </w:r>
    </w:p>
    <w:p>
      <w:pPr>
        <w:pStyle w:val="Heading2"/>
        <w:spacing w:before="160" w:after="80" w:line="360" w:lineRule="auto"/>
        <w:jc w:val="left"/>
      </w:pPr>
      <w:r>
        <w:rPr>
          <w:rFonts w:ascii="Times New Roman" w:hAnsi="Times New Roman" w:eastAsia="黑体"/>
          <w:b w:val="true"/>
          <w:color w:val="000000"/>
          <w:sz w:val="24"/>
          <w:szCs w:val="24"/>
        </w:rPr>
        <w:t xml:space="preserve">（一）任务概述</w:t>
      </w:r>
    </w:p>
    <w:p>
      <w:pPr>
        <w:spacing w:before="0" w:after="80" w:line="360" w:lineRule="auto"/>
        <w:ind w:firstLine="480"/>
        <w:jc w:val="both"/>
      </w:pPr>
      <w:r>
        <w:rPr>
          <w:rFonts w:ascii="Times New Roman" w:hAnsi="Times New Roman" w:eastAsia="宋体"/>
          <w:b w:val="false"/>
          <w:color w:val="000000"/>
          <w:sz w:val="24"/>
          <w:szCs w:val="24"/>
        </w:rPr>
        <w:t xml:space="preserve">实现一个“集合”。集合里只能放字符串，并且不允许有重复元素。需要用数组和链表两种方式来实现，分别写出算法、分析每个操作的时间复杂度，再用C语言实现，并编写测试程序把每个操作都测一遍。</w:t>
      </w:r>
    </w:p>
    <w:p>
      <w:pPr>
        <w:pStyle w:val="Heading2"/>
        <w:spacing w:before="160" w:after="80" w:line="360" w:lineRule="auto"/>
        <w:jc w:val="left"/>
      </w:pPr>
      <w:r>
        <w:rPr>
          <w:rFonts w:ascii="Times New Roman" w:hAnsi="Times New Roman" w:eastAsia="黑体"/>
          <w:b w:val="true"/>
          <w:color w:val="000000"/>
          <w:sz w:val="24"/>
          <w:szCs w:val="24"/>
        </w:rPr>
        <w:t xml:space="preserve">（二）功能需求</w:t>
      </w:r>
    </w:p>
    <w:p>
      <w:pPr>
        <w:spacing w:before="0" w:after="80" w:line="360" w:lineRule="auto"/>
        <w:ind w:firstLine="480"/>
        <w:jc w:val="both"/>
      </w:pPr>
      <w:r>
        <w:rPr>
          <w:rFonts w:ascii="Times New Roman" w:hAnsi="Times New Roman" w:eastAsia="宋体"/>
          <w:b w:val="false"/>
          <w:color w:val="000000"/>
          <w:sz w:val="24"/>
          <w:szCs w:val="24"/>
        </w:rPr>
        <w:t xml:space="preserve">集合需要支持下面这些操作：</w:t>
      </w:r>
    </w:p>
    <w:tbl>
      <w:tblPr>
        <w:tblStyle w:val="TableGrid"/>
        <w:tblW w:type="auto"/>
        <w:tblLayout w:type="fixed"/>
        <w:tblLook w:firstRow="1" w:lastRow="0" w:firstColumn="1" w:lastColumn="0" w:noHBand="0" w:noVBand="1" w:val="04A0"/>
      </w:tblPr>
      <w:tblGrid>
        <w:gridCol w:w="4536"/>
        <w:gridCol w:w="4536"/>
      </w:tblGrid>
      <w:tr>
        <w:trPr>
          <w:cantSplit w:val="true"/>
          <w:tblHeader w:val="true"/>
        </w:trPr>
        <w:tc>
          <w:tcPr>
            <w:tcW w:w="2268" w:type="dxa"/>
            <w:shd w:val="clear" w:color="auto" w:fill="D9D9D9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true"/>
                <w:color w:val="000000"/>
                <w:sz w:val="21"/>
                <w:szCs w:val="21"/>
              </w:rPr>
              <w:t xml:space="preserve">操作</w:t>
            </w:r>
          </w:p>
        </w:tc>
        <w:tc>
          <w:tcPr>
            <w:tcW w:w="6803" w:type="dxa"/>
            <w:shd w:val="clear" w:color="auto" w:fill="D9D9D9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true"/>
                <w:color w:val="000000"/>
                <w:sz w:val="21"/>
                <w:szCs w:val="21"/>
              </w:rPr>
              <w:t xml:space="preserve">功能含义</w:t>
            </w:r>
          </w:p>
        </w:tc>
      </w:tr>
      <w:tr>
        <w:trPr>
          <w:cantSplit w:val="true"/>
        </w:trPr>
        <w:tc>
          <w:tcPr>
            <w:tcW w:w="2268" w:type="dxa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新建空集合</w:t>
            </w:r>
          </w:p>
        </w:tc>
        <w:tc>
          <w:tcPr>
            <w:tcW w:w="6803" w:type="dxa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创建一个空集合</w:t>
            </w:r>
          </w:p>
        </w:tc>
      </w:tr>
      <w:tr>
        <w:trPr>
          <w:cantSplit w:val="true"/>
        </w:trPr>
        <w:tc>
          <w:tcPr>
            <w:tcW w:w="2268" w:type="dxa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清空集合</w:t>
            </w:r>
          </w:p>
        </w:tc>
        <w:tc>
          <w:tcPr>
            <w:tcW w:w="6803" w:type="dxa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把集合里的元素全部去掉</w:t>
            </w:r>
          </w:p>
        </w:tc>
      </w:tr>
      <w:tr>
        <w:trPr>
          <w:cantSplit w:val="true"/>
        </w:trPr>
        <w:tc>
          <w:tcPr>
            <w:tcW w:w="2268" w:type="dxa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添加元素</w:t>
            </w:r>
          </w:p>
        </w:tc>
        <w:tc>
          <w:tcPr>
            <w:tcW w:w="6803" w:type="dxa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往集合里加一个元素，如果已经有了就不变</w:t>
            </w:r>
          </w:p>
        </w:tc>
      </w:tr>
      <w:tr>
        <w:trPr>
          <w:cantSplit w:val="true"/>
        </w:trPr>
        <w:tc>
          <w:tcPr>
            <w:tcW w:w="2268" w:type="dxa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删除元素</w:t>
            </w:r>
          </w:p>
        </w:tc>
        <w:tc>
          <w:tcPr>
            <w:tcW w:w="6803" w:type="dxa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把给定的元素从集合里去掉</w:t>
            </w:r>
          </w:p>
        </w:tc>
      </w:tr>
      <w:tr>
        <w:trPr>
          <w:cantSplit w:val="true"/>
        </w:trPr>
        <w:tc>
          <w:tcPr>
            <w:tcW w:w="2268" w:type="dxa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并集 / 交集 / 差集</w:t>
            </w:r>
          </w:p>
        </w:tc>
        <w:tc>
          <w:tcPr>
            <w:tcW w:w="6803" w:type="dxa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对两个集合求并集、交集、差集</w:t>
            </w:r>
          </w:p>
        </w:tc>
      </w:tr>
      <w:tr>
        <w:trPr>
          <w:cantSplit w:val="true"/>
        </w:trPr>
        <w:tc>
          <w:tcPr>
            <w:tcW w:w="2268" w:type="dxa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子集判断</w:t>
            </w:r>
          </w:p>
        </w:tc>
        <w:tc>
          <w:tcPr>
            <w:tcW w:w="6803" w:type="dxa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判断一个集合是不是另一个集合的子集</w:t>
            </w:r>
          </w:p>
        </w:tc>
      </w:tr>
      <w:tr>
        <w:trPr>
          <w:cantSplit w:val="true"/>
        </w:trPr>
        <w:tc>
          <w:tcPr>
            <w:tcW w:w="2268" w:type="dxa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成员判定</w:t>
            </w:r>
          </w:p>
        </w:tc>
        <w:tc>
          <w:tcPr>
            <w:tcW w:w="6803" w:type="dxa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判断某个元素在不在集合里</w:t>
            </w:r>
          </w:p>
        </w:tc>
      </w:tr>
      <w:tr>
        <w:trPr>
          <w:cantSplit w:val="true"/>
        </w:trPr>
        <w:tc>
          <w:tcPr>
            <w:tcW w:w="2268" w:type="dxa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集合大小</w:t>
            </w:r>
          </w:p>
        </w:tc>
        <w:tc>
          <w:tcPr>
            <w:tcW w:w="6803" w:type="dxa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返回集合里元素的个数</w:t>
            </w:r>
          </w:p>
        </w:tc>
      </w:tr>
    </w:tbl>
    <w:p>
      <w:pPr>
        <w:pStyle w:val="Heading2"/>
        <w:spacing w:before="160" w:after="80" w:line="360" w:lineRule="auto"/>
        <w:jc w:val="left"/>
      </w:pPr>
      <w:r>
        <w:rPr>
          <w:rFonts w:ascii="Times New Roman" w:hAnsi="Times New Roman" w:eastAsia="黑体"/>
          <w:b w:val="true"/>
          <w:color w:val="000000"/>
          <w:sz w:val="24"/>
          <w:szCs w:val="24"/>
        </w:rPr>
        <w:t xml:space="preserve">（三）数据需求</w:t>
      </w:r>
    </w:p>
    <w:p>
      <w:pPr>
        <w:spacing w:before="0" w:after="80" w:line="360" w:lineRule="auto"/>
        <w:ind w:firstLine="480"/>
        <w:jc w:val="both"/>
      </w:pPr>
      <w:r>
        <w:rPr>
          <w:rFonts w:ascii="Times New Roman" w:hAnsi="Times New Roman" w:eastAsia="宋体"/>
          <w:b w:val="false"/>
          <w:color w:val="000000"/>
          <w:sz w:val="24"/>
          <w:szCs w:val="24"/>
        </w:rPr>
        <w:t xml:space="preserve">集合里的元素是字符串，并且不能重复。所以添加元素的时候要先判断一下，如果已经存在就不能再加，否则集合就不是集合了。</w:t>
      </w:r>
    </w:p>
    <w:p>
      <w:pPr>
        <w:pStyle w:val="Heading2"/>
        <w:spacing w:before="160" w:after="80" w:line="360" w:lineRule="auto"/>
        <w:jc w:val="left"/>
      </w:pPr>
      <w:r>
        <w:rPr>
          <w:rFonts w:ascii="Times New Roman" w:hAnsi="Times New Roman" w:eastAsia="黑体"/>
          <w:b w:val="true"/>
          <w:color w:val="000000"/>
          <w:sz w:val="24"/>
          <w:szCs w:val="24"/>
        </w:rPr>
        <w:t xml:space="preserve">（四）存储与实现需求</w:t>
      </w:r>
    </w:p>
    <w:p>
      <w:pPr>
        <w:spacing w:before="0" w:after="80" w:line="360" w:lineRule="auto"/>
        <w:ind w:firstLine="480"/>
        <w:jc w:val="both"/>
      </w:pPr>
      <w:r>
        <w:rPr>
          <w:rFonts w:ascii="Times New Roman" w:hAnsi="Times New Roman" w:eastAsia="宋体"/>
          <w:b w:val="false"/>
          <w:color w:val="000000"/>
          <w:sz w:val="24"/>
          <w:szCs w:val="24"/>
        </w:rPr>
        <w:t xml:space="preserve">这是本任务的重点：同一套功能，用数组和链表两种方式各实现一遍。建议先写好一个统一的接口（比如set.h），再用数组（set_array.c）和链表（set_list.c）分别实现，最后用同一个测试程序来测。这样做能看出两种存法各自的特点，也是“代码结构”这一项的主要得分点。</w:t>
      </w:r>
    </w:p>
    <w:p>
      <w:pPr>
        <w:pStyle w:val="Heading2"/>
        <w:spacing w:before="160" w:after="80" w:line="360" w:lineRule="auto"/>
        <w:jc w:val="left"/>
      </w:pPr>
      <w:r>
        <w:rPr>
          <w:rFonts w:ascii="Times New Roman" w:hAnsi="Times New Roman" w:eastAsia="黑体"/>
          <w:b w:val="true"/>
          <w:color w:val="000000"/>
          <w:sz w:val="24"/>
          <w:szCs w:val="24"/>
        </w:rPr>
        <w:t xml:space="preserve">（五）性能需求</w:t>
      </w:r>
    </w:p>
    <w:p>
      <w:pPr>
        <w:spacing w:before="0" w:after="80" w:line="360" w:lineRule="auto"/>
        <w:ind w:firstLine="480"/>
        <w:jc w:val="both"/>
      </w:pPr>
      <w:r>
        <w:rPr>
          <w:rFonts w:ascii="Times New Roman" w:hAnsi="Times New Roman" w:eastAsia="宋体"/>
          <w:b w:val="false"/>
          <w:color w:val="000000"/>
          <w:sz w:val="24"/>
          <w:szCs w:val="24"/>
        </w:rPr>
        <w:t xml:space="preserve">要求对每个操作分析时间复杂度。两种存法在主要操作上的复杂度对比如下表（n、m表示集合里元素的个数）：</w:t>
      </w:r>
    </w:p>
    <w:tbl>
      <w:tblPr>
        <w:tblStyle w:val="TableGrid"/>
        <w:tblW w:type="auto"/>
        <w:tblLayout w:type="fixed"/>
        <w:tblLook w:firstRow="1" w:lastRow="0" w:firstColumn="1" w:lastColumn="0" w:noHBand="0" w:noVBand="1" w:val="04A0"/>
      </w:tblPr>
      <w:tblGrid>
        <w:gridCol w:w="3024"/>
        <w:gridCol w:w="3024"/>
        <w:gridCol w:w="3024"/>
      </w:tblGrid>
      <w:tr>
        <w:trPr>
          <w:cantSplit w:val="true"/>
          <w:tblHeader w:val="true"/>
        </w:trPr>
        <w:tc>
          <w:tcPr>
            <w:tcW w:w="1984" w:type="dxa"/>
            <w:shd w:val="clear" w:color="auto" w:fill="D9D9D9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true"/>
                <w:color w:val="000000"/>
                <w:sz w:val="21"/>
                <w:szCs w:val="21"/>
              </w:rPr>
              <w:t xml:space="preserve">操作</w:t>
            </w:r>
          </w:p>
        </w:tc>
        <w:tc>
          <w:tcPr>
            <w:tcW w:w="3685" w:type="dxa"/>
            <w:shd w:val="clear" w:color="auto" w:fill="D9D9D9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true"/>
                <w:color w:val="000000"/>
                <w:sz w:val="21"/>
                <w:szCs w:val="21"/>
              </w:rPr>
              <w:t xml:space="preserve">数组表示</w:t>
            </w:r>
          </w:p>
        </w:tc>
        <w:tc>
          <w:tcPr>
            <w:tcW w:w="3402" w:type="dxa"/>
            <w:shd w:val="clear" w:color="auto" w:fill="D9D9D9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true"/>
                <w:color w:val="000000"/>
                <w:sz w:val="21"/>
                <w:szCs w:val="21"/>
              </w:rPr>
              <w:t xml:space="preserve">链表表示</w:t>
            </w:r>
          </w:p>
        </w:tc>
      </w:tr>
      <w:tr>
        <w:trPr>
          <w:cantSplit w:val="true"/>
        </w:trPr>
        <w:tc>
          <w:tcPr>
            <w:tcW w:w="1984" w:type="dxa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成员判定</w:t>
            </w:r>
          </w:p>
        </w:tc>
        <w:tc>
          <w:tcPr>
            <w:tcW w:w="3685" w:type="dxa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无序O(n)，有序可O(log n)</w:t>
            </w:r>
          </w:p>
        </w:tc>
        <w:tc>
          <w:tcPr>
            <w:tcW w:w="3402" w:type="dxa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O(n)</w:t>
            </w:r>
          </w:p>
        </w:tc>
      </w:tr>
      <w:tr>
        <w:trPr>
          <w:cantSplit w:val="true"/>
        </w:trPr>
        <w:tc>
          <w:tcPr>
            <w:tcW w:w="1984" w:type="dxa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添加元素</w:t>
            </w:r>
          </w:p>
        </w:tc>
        <w:tc>
          <w:tcPr>
            <w:tcW w:w="3685" w:type="dxa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尾部O(1)，需先查重O(n)</w:t>
            </w:r>
          </w:p>
        </w:tc>
        <w:tc>
          <w:tcPr>
            <w:tcW w:w="3402" w:type="dxa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头插O(1)，需先查重O(n)</w:t>
            </w:r>
          </w:p>
        </w:tc>
      </w:tr>
      <w:tr>
        <w:trPr>
          <w:cantSplit w:val="true"/>
        </w:trPr>
        <w:tc>
          <w:tcPr>
            <w:tcW w:w="1984" w:type="dxa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删除元素</w:t>
            </w:r>
          </w:p>
        </w:tc>
        <w:tc>
          <w:tcPr>
            <w:tcW w:w="3685" w:type="dxa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O(n)（要移动元素）</w:t>
            </w:r>
          </w:p>
        </w:tc>
        <w:tc>
          <w:tcPr>
            <w:tcW w:w="3402" w:type="dxa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查找O(n)，找到后O(1)</w:t>
            </w:r>
          </w:p>
        </w:tc>
      </w:tr>
      <w:tr>
        <w:trPr>
          <w:cantSplit w:val="true"/>
        </w:trPr>
        <w:tc>
          <w:tcPr>
            <w:tcW w:w="1984" w:type="dxa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并 / 交 / 差</w:t>
            </w:r>
          </w:p>
        </w:tc>
        <w:tc>
          <w:tcPr>
            <w:tcW w:w="3685" w:type="dxa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简单做法O(m·n)，先排序O(m+n)</w:t>
            </w:r>
          </w:p>
        </w:tc>
        <w:tc>
          <w:tcPr>
            <w:tcW w:w="3402" w:type="dxa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同左，常数不同</w:t>
            </w:r>
          </w:p>
        </w:tc>
      </w:tr>
      <w:tr>
        <w:trPr>
          <w:cantSplit w:val="true"/>
        </w:trPr>
        <w:tc>
          <w:tcPr>
            <w:tcW w:w="1984" w:type="dxa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子集判断</w:t>
            </w:r>
          </w:p>
        </w:tc>
        <w:tc>
          <w:tcPr>
            <w:tcW w:w="3685" w:type="dxa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简单做法O(m·n)</w:t>
            </w:r>
          </w:p>
        </w:tc>
        <w:tc>
          <w:tcPr>
            <w:tcW w:w="3402" w:type="dxa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简单做法O(m·n)</w:t>
            </w:r>
          </w:p>
        </w:tc>
      </w:tr>
    </w:tbl>
    <w:p>
      <w:pPr>
        <w:spacing w:before="0" w:after="80" w:line="360" w:lineRule="auto"/>
        <w:ind w:firstLine="480"/>
        <w:jc w:val="both"/>
      </w:pPr>
      <w:r>
        <w:rPr>
          <w:rFonts w:ascii="Times New Roman" w:hAnsi="Times New Roman" w:eastAsia="宋体"/>
          <w:b w:val="false"/>
          <w:color w:val="000000"/>
          <w:sz w:val="24"/>
          <w:szCs w:val="24"/>
        </w:rPr>
        <w:t xml:space="preserve">除了写出理论复杂度，最好再用同一批数据、同一套测试，实际测一下两种实现在不同数据规模下用的时间，画成曲线，看看和理论复杂度是否一致，差在哪（比如缓存、内存分配等）。这样性能分析才有说服力。</w:t>
      </w:r>
    </w:p>
    <w:p>
      <w:pPr>
        <w:pStyle w:val="Heading2"/>
        <w:spacing w:before="160" w:after="80" w:line="360" w:lineRule="auto"/>
        <w:jc w:val="left"/>
      </w:pPr>
      <w:r>
        <w:rPr>
          <w:rFonts w:ascii="Times New Roman" w:hAnsi="Times New Roman" w:eastAsia="黑体"/>
          <w:b w:val="true"/>
          <w:color w:val="000000"/>
          <w:sz w:val="24"/>
          <w:szCs w:val="24"/>
        </w:rPr>
        <w:t xml:space="preserve">（六）测试需求</w:t>
      </w:r>
    </w:p>
    <w:p>
      <w:pPr>
        <w:spacing w:before="0" w:after="80" w:line="360" w:lineRule="auto"/>
        <w:ind w:firstLine="480"/>
        <w:jc w:val="both"/>
      </w:pPr>
      <w:r>
        <w:rPr>
          <w:rFonts w:ascii="Times New Roman" w:hAnsi="Times New Roman" w:eastAsia="宋体"/>
          <w:b w:val="false"/>
          <w:color w:val="000000"/>
          <w:sz w:val="24"/>
          <w:szCs w:val="24"/>
        </w:rPr>
        <w:t xml:space="preserve">测试程序要覆盖全部操作，特别要注意这些情况：空集合、全集、集合和自身做并或交、差集的方向（A减B不等于B减A）、添加重复元素、字符串比较要用strcmp而不是“==”，以及申请的内存要记得释放，避免内存泄漏。</w:t>
      </w:r>
    </w:p>
    <w:p>
      <w:pPr>
        <w:pStyle w:val="Heading1"/>
        <w:spacing w:before="200" w:after="100" w:line="360" w:lineRule="auto"/>
        <w:jc w:val="left"/>
      </w:pPr>
      <w:r>
        <w:rPr>
          <w:rFonts w:ascii="Times New Roman" w:hAnsi="Times New Roman" w:eastAsia="黑体"/>
          <w:b w:val="true"/>
          <w:color w:val="000000"/>
          <w:sz w:val="28"/>
          <w:szCs w:val="28"/>
        </w:rPr>
        <w:t xml:space="preserve">三、任务二需求分析：文本排版的设计与实现</w:t>
      </w:r>
    </w:p>
    <w:p>
      <w:pPr>
        <w:pStyle w:val="Heading2"/>
        <w:spacing w:before="160" w:after="80" w:line="360" w:lineRule="auto"/>
        <w:jc w:val="left"/>
      </w:pPr>
      <w:r>
        <w:rPr>
          <w:rFonts w:ascii="Times New Roman" w:hAnsi="Times New Roman" w:eastAsia="黑体"/>
          <w:b w:val="true"/>
          <w:color w:val="000000"/>
          <w:sz w:val="24"/>
          <w:szCs w:val="24"/>
        </w:rPr>
        <w:t xml:space="preserve">（一）任务概述</w:t>
      </w:r>
    </w:p>
    <w:p>
      <w:pPr>
        <w:spacing w:before="0" w:after="80" w:line="360" w:lineRule="auto"/>
        <w:ind w:firstLine="480"/>
        <w:jc w:val="both"/>
      </w:pPr>
      <w:r>
        <w:rPr>
          <w:rFonts w:ascii="Times New Roman" w:hAnsi="Times New Roman" w:eastAsia="宋体"/>
          <w:b w:val="false"/>
          <w:color w:val="000000"/>
          <w:sz w:val="24"/>
          <w:szCs w:val="24"/>
        </w:rPr>
        <w:t xml:space="preserve">读入一个英文文本文件，按照设定的参数重新排版后输出。排版要做这些事：分页、分段、把多个连续空格压成一个、把多个连续空行压成一个、单词和它右边的标点不能跨行、每段首行缩进、其他行左对齐。</w:t>
      </w:r>
    </w:p>
    <w:p>
      <w:pPr>
        <w:pStyle w:val="Heading2"/>
        <w:spacing w:before="160" w:after="80" w:line="360" w:lineRule="auto"/>
        <w:jc w:val="left"/>
      </w:pPr>
      <w:r>
        <w:rPr>
          <w:rFonts w:ascii="Times New Roman" w:hAnsi="Times New Roman" w:eastAsia="黑体"/>
          <w:b w:val="true"/>
          <w:color w:val="000000"/>
          <w:sz w:val="24"/>
          <w:szCs w:val="24"/>
        </w:rPr>
        <w:t xml:space="preserve">（二）功能需求</w:t>
      </w:r>
    </w:p>
    <w:p>
      <w:pPr>
        <w:spacing w:before="0" w:after="80" w:line="360" w:lineRule="auto"/>
        <w:ind w:firstLine="480"/>
        <w:jc w:val="both"/>
      </w:pPr>
      <w:r>
        <w:rPr>
          <w:rFonts w:ascii="Times New Roman" w:hAnsi="Times New Roman" w:eastAsia="宋体"/>
          <w:b w:val="false"/>
          <w:color w:val="000000"/>
          <w:sz w:val="24"/>
          <w:szCs w:val="24"/>
        </w:rPr>
        <w:t xml:space="preserve">排版需要满足以下几条：</w:t>
      </w:r>
    </w:p>
    <w:p>
      <w:pPr>
        <w:spacing w:before="0" w:after="80" w:line="360" w:lineRule="auto"/>
        <w:ind w:firstLine="480"/>
        <w:jc w:val="both"/>
      </w:pPr>
      <w:r>
        <w:rPr>
          <w:rFonts w:ascii="Times New Roman" w:hAnsi="Times New Roman" w:eastAsia="宋体"/>
          <w:b w:val="false"/>
          <w:color w:val="000000"/>
          <w:sz w:val="24"/>
          <w:szCs w:val="24"/>
        </w:rPr>
        <w:t xml:space="preserve">1. 对文本进行分页和分段；</w:t>
      </w:r>
    </w:p>
    <w:p>
      <w:pPr>
        <w:spacing w:before="0" w:after="80" w:line="360" w:lineRule="auto"/>
        <w:ind w:firstLine="480"/>
        <w:jc w:val="both"/>
      </w:pPr>
      <w:r>
        <w:rPr>
          <w:rFonts w:ascii="Times New Roman" w:hAnsi="Times New Roman" w:eastAsia="宋体"/>
          <w:b w:val="false"/>
          <w:color w:val="000000"/>
          <w:sz w:val="24"/>
          <w:szCs w:val="24"/>
        </w:rPr>
        <w:t xml:space="preserve">2. 一行里的多个连续空格压成一个；</w:t>
      </w:r>
    </w:p>
    <w:p>
      <w:pPr>
        <w:spacing w:before="0" w:after="80" w:line="360" w:lineRule="auto"/>
        <w:ind w:firstLine="480"/>
        <w:jc w:val="both"/>
      </w:pPr>
      <w:r>
        <w:rPr>
          <w:rFonts w:ascii="Times New Roman" w:hAnsi="Times New Roman" w:eastAsia="宋体"/>
          <w:b w:val="false"/>
          <w:color w:val="000000"/>
          <w:sz w:val="24"/>
          <w:szCs w:val="24"/>
        </w:rPr>
        <w:t xml:space="preserve">3. 多个连续空行压成一个空行；</w:t>
      </w:r>
    </w:p>
    <w:p>
      <w:pPr>
        <w:spacing w:before="0" w:after="80" w:line="360" w:lineRule="auto"/>
        <w:ind w:firstLine="480"/>
        <w:jc w:val="both"/>
      </w:pPr>
      <w:r>
        <w:rPr>
          <w:rFonts w:ascii="Times New Roman" w:hAnsi="Times New Roman" w:eastAsia="宋体"/>
          <w:b w:val="false"/>
          <w:color w:val="000000"/>
          <w:sz w:val="24"/>
          <w:szCs w:val="24"/>
        </w:rPr>
        <w:t xml:space="preserve">4. 任何单词（以及单词右边的标点）不能跨两行；</w:t>
      </w:r>
    </w:p>
    <w:p>
      <w:pPr>
        <w:spacing w:before="0" w:after="80" w:line="360" w:lineRule="auto"/>
        <w:ind w:firstLine="480"/>
        <w:jc w:val="both"/>
      </w:pPr>
      <w:r>
        <w:rPr>
          <w:rFonts w:ascii="Times New Roman" w:hAnsi="Times New Roman" w:eastAsia="宋体"/>
          <w:b w:val="false"/>
          <w:color w:val="000000"/>
          <w:sz w:val="24"/>
          <w:szCs w:val="24"/>
        </w:rPr>
        <w:t xml:space="preserve">5. 除首行外左对齐，每个段落首行缩进。</w:t>
      </w:r>
    </w:p>
    <w:p>
      <w:pPr>
        <w:pStyle w:val="Heading2"/>
        <w:spacing w:before="160" w:after="80" w:line="360" w:lineRule="auto"/>
        <w:jc w:val="left"/>
      </w:pPr>
      <w:r>
        <w:rPr>
          <w:rFonts w:ascii="Times New Roman" w:hAnsi="Times New Roman" w:eastAsia="黑体"/>
          <w:b w:val="true"/>
          <w:color w:val="000000"/>
          <w:sz w:val="24"/>
          <w:szCs w:val="24"/>
        </w:rPr>
        <w:t xml:space="preserve">（三）排版参数需求</w:t>
      </w:r>
    </w:p>
    <w:p>
      <w:pPr>
        <w:spacing w:before="0" w:after="80" w:line="360" w:lineRule="auto"/>
        <w:ind w:firstLine="480"/>
        <w:jc w:val="both"/>
      </w:pPr>
      <w:r>
        <w:rPr>
          <w:rFonts w:ascii="Times New Roman" w:hAnsi="Times New Roman" w:eastAsia="宋体"/>
          <w:b w:val="false"/>
          <w:color w:val="000000"/>
          <w:sz w:val="24"/>
          <w:szCs w:val="24"/>
        </w:rPr>
        <w:t xml:space="preserve">排版用到下面三个参数，默认值如下表，最好能自己设置：</w:t>
      </w:r>
    </w:p>
    <w:tbl>
      <w:tblPr>
        <w:tblStyle w:val="TableGrid"/>
        <w:tblW w:type="auto"/>
        <w:tblLayout w:type="fixed"/>
        <w:tblLook w:firstRow="1" w:lastRow="0" w:firstColumn="1" w:lastColumn="0" w:noHBand="0" w:noVBand="1" w:val="04A0"/>
      </w:tblPr>
      <w:tblGrid>
        <w:gridCol w:w="3024"/>
        <w:gridCol w:w="3024"/>
        <w:gridCol w:w="3024"/>
      </w:tblGrid>
      <w:tr>
        <w:trPr>
          <w:cantSplit w:val="true"/>
          <w:tblHeader w:val="true"/>
        </w:trPr>
        <w:tc>
          <w:tcPr>
            <w:tcW w:w="1701" w:type="dxa"/>
            <w:shd w:val="clear" w:color="auto" w:fill="D9D9D9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true"/>
                <w:color w:val="000000"/>
                <w:sz w:val="21"/>
                <w:szCs w:val="21"/>
              </w:rPr>
              <w:t xml:space="preserve">参数</w:t>
            </w:r>
          </w:p>
        </w:tc>
        <w:tc>
          <w:tcPr>
            <w:tcW w:w="5102" w:type="dxa"/>
            <w:shd w:val="clear" w:color="auto" w:fill="D9D9D9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true"/>
                <w:color w:val="000000"/>
                <w:sz w:val="21"/>
                <w:szCs w:val="21"/>
              </w:rPr>
              <w:t xml:space="preserve">含义</w:t>
            </w:r>
          </w:p>
        </w:tc>
        <w:tc>
          <w:tcPr>
            <w:tcW w:w="2268" w:type="dxa"/>
            <w:shd w:val="clear" w:color="auto" w:fill="D9D9D9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true"/>
                <w:color w:val="000000"/>
                <w:sz w:val="21"/>
                <w:szCs w:val="21"/>
              </w:rPr>
              <w:t xml:space="preserve">缺省值</w:t>
            </w:r>
          </w:p>
        </w:tc>
      </w:tr>
      <w:tr>
        <w:trPr>
          <w:cantSplit w:val="true"/>
        </w:trPr>
        <w:tc>
          <w:tcPr>
            <w:tcW w:w="1701" w:type="dxa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缩进</w:t>
            </w:r>
          </w:p>
        </w:tc>
        <w:tc>
          <w:tcPr>
            <w:tcW w:w="5102" w:type="dxa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每个段落首行缩进的字符数</w:t>
            </w:r>
          </w:p>
        </w:tc>
        <w:tc>
          <w:tcPr>
            <w:tcW w:w="2268" w:type="dxa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4</w:t>
            </w:r>
          </w:p>
        </w:tc>
      </w:tr>
      <w:tr>
        <w:trPr>
          <w:cantSplit w:val="true"/>
        </w:trPr>
        <w:tc>
          <w:tcPr>
            <w:tcW w:w="1701" w:type="dxa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页长</w:t>
            </w:r>
          </w:p>
        </w:tc>
        <w:tc>
          <w:tcPr>
            <w:tcW w:w="5102" w:type="dxa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每页的行数</w:t>
            </w:r>
          </w:p>
        </w:tc>
        <w:tc>
          <w:tcPr>
            <w:tcW w:w="2268" w:type="dxa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30</w:t>
            </w:r>
          </w:p>
        </w:tc>
      </w:tr>
      <w:tr>
        <w:trPr>
          <w:cantSplit w:val="true"/>
        </w:trPr>
        <w:tc>
          <w:tcPr>
            <w:tcW w:w="1701" w:type="dxa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页宽</w:t>
            </w:r>
          </w:p>
        </w:tc>
        <w:tc>
          <w:tcPr>
            <w:tcW w:w="5102" w:type="dxa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每行最多字符数</w:t>
            </w:r>
          </w:p>
        </w:tc>
        <w:tc>
          <w:tcPr>
            <w:tcW w:w="2268" w:type="dxa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80</w:t>
            </w:r>
          </w:p>
        </w:tc>
      </w:tr>
    </w:tbl>
    <w:p>
      <w:pPr>
        <w:pStyle w:val="Heading2"/>
        <w:spacing w:before="160" w:after="80" w:line="360" w:lineRule="auto"/>
        <w:jc w:val="left"/>
      </w:pPr>
      <w:r>
        <w:rPr>
          <w:rFonts w:ascii="Times New Roman" w:hAnsi="Times New Roman" w:eastAsia="黑体"/>
          <w:b w:val="true"/>
          <w:color w:val="000000"/>
          <w:sz w:val="24"/>
          <w:szCs w:val="24"/>
        </w:rPr>
        <w:t xml:space="preserve">（四）数据与结构需求</w:t>
      </w:r>
    </w:p>
    <w:p>
      <w:pPr>
        <w:spacing w:before="0" w:after="80" w:line="360" w:lineRule="auto"/>
        <w:ind w:firstLine="480"/>
        <w:jc w:val="both"/>
      </w:pPr>
      <w:r>
        <w:rPr>
          <w:rFonts w:ascii="Times New Roman" w:hAnsi="Times New Roman" w:eastAsia="宋体"/>
          <w:b w:val="false"/>
          <w:color w:val="000000"/>
          <w:sz w:val="24"/>
          <w:szCs w:val="24"/>
        </w:rPr>
        <w:t xml:space="preserve">先把文本按空格切开，把单词和它右边紧跟的标点当成一个整体（一个最小的“单元”），往行里放的时候按这个单元放，放不下就换行。可以按行读入，也可以用数组先把文本存起来，再进行处理。</w:t>
      </w:r>
    </w:p>
    <w:p>
      <w:pPr>
        <w:pStyle w:val="Heading2"/>
        <w:spacing w:before="160" w:after="80" w:line="360" w:lineRule="auto"/>
        <w:jc w:val="left"/>
      </w:pPr>
      <w:r>
        <w:rPr>
          <w:rFonts w:ascii="Times New Roman" w:hAnsi="Times New Roman" w:eastAsia="黑体"/>
          <w:b w:val="true"/>
          <w:color w:val="000000"/>
          <w:sz w:val="24"/>
          <w:szCs w:val="24"/>
        </w:rPr>
        <w:t xml:space="preserve">（五）需要注意的地方</w:t>
      </w:r>
    </w:p>
    <w:p>
      <w:pPr>
        <w:spacing w:before="0" w:after="80" w:line="360" w:lineRule="auto"/>
        <w:ind w:firstLine="480"/>
        <w:jc w:val="both"/>
      </w:pPr>
      <w:r>
        <w:rPr>
          <w:rFonts w:ascii="Times New Roman" w:hAnsi="Times New Roman" w:eastAsia="宋体"/>
          <w:b w:val="false"/>
          <w:color w:val="000000"/>
          <w:sz w:val="24"/>
          <w:szCs w:val="24"/>
        </w:rPr>
        <w:t xml:space="preserve">有几条规则没有标准答案，需要自己定并说明：空行算不算页长里的行、行末空格要不要保留、段落怎么界定（一般用空行分）、如果一个单词比整行还长该怎么处理。这些都要在报告里写清楚自己是怎么处理的。</w:t>
      </w:r>
    </w:p>
    <w:p>
      <w:pPr>
        <w:pStyle w:val="Heading2"/>
        <w:spacing w:before="160" w:after="80" w:line="360" w:lineRule="auto"/>
        <w:jc w:val="left"/>
      </w:pPr>
      <w:r>
        <w:rPr>
          <w:rFonts w:ascii="Times New Roman" w:hAnsi="Times New Roman" w:eastAsia="黑体"/>
          <w:b w:val="true"/>
          <w:color w:val="000000"/>
          <w:sz w:val="24"/>
          <w:szCs w:val="24"/>
        </w:rPr>
        <w:t xml:space="preserve">（六）测试需求</w:t>
      </w:r>
    </w:p>
    <w:p>
      <w:pPr>
        <w:spacing w:before="0" w:after="80" w:line="360" w:lineRule="auto"/>
        <w:ind w:firstLine="480"/>
        <w:jc w:val="both"/>
      </w:pPr>
      <w:r>
        <w:rPr>
          <w:rFonts w:ascii="Times New Roman" w:hAnsi="Times New Roman" w:eastAsia="宋体"/>
          <w:b w:val="false"/>
          <w:color w:val="000000"/>
          <w:sz w:val="24"/>
          <w:szCs w:val="24"/>
        </w:rPr>
        <w:t xml:space="preserve">给出至少一组能体现上面五条规则的样例，并覆盖这些边界情况：空文件、只有空行、单个单词超长、以标点结尾、行尾多空格、页长刚好整除等。</w:t>
      </w:r>
    </w:p>
    <w:p>
      <w:pPr>
        <w:pStyle w:val="Heading1"/>
        <w:spacing w:before="200" w:after="100" w:line="360" w:lineRule="auto"/>
        <w:jc w:val="left"/>
      </w:pPr>
      <w:r>
        <w:rPr>
          <w:rFonts w:ascii="Times New Roman" w:hAnsi="Times New Roman" w:eastAsia="黑体"/>
          <w:b w:val="true"/>
          <w:color w:val="000000"/>
          <w:sz w:val="28"/>
          <w:szCs w:val="28"/>
        </w:rPr>
        <w:t xml:space="preserve">四、任务三需求分析：基于磁盘的外部排序的设计与实现</w:t>
      </w:r>
    </w:p>
    <w:p>
      <w:pPr>
        <w:pStyle w:val="Heading2"/>
        <w:spacing w:before="160" w:after="80" w:line="360" w:lineRule="auto"/>
        <w:jc w:val="left"/>
      </w:pPr>
      <w:r>
        <w:rPr>
          <w:rFonts w:ascii="Times New Roman" w:hAnsi="Times New Roman" w:eastAsia="黑体"/>
          <w:b w:val="true"/>
          <w:color w:val="000000"/>
          <w:sz w:val="24"/>
          <w:szCs w:val="24"/>
        </w:rPr>
        <w:t xml:space="preserve">（一）任务概述</w:t>
      </w:r>
    </w:p>
    <w:p>
      <w:pPr>
        <w:spacing w:before="0" w:after="80" w:line="360" w:lineRule="auto"/>
        <w:ind w:firstLine="480"/>
        <w:jc w:val="both"/>
      </w:pPr>
      <w:r>
        <w:rPr>
          <w:rFonts w:ascii="Times New Roman" w:hAnsi="Times New Roman" w:eastAsia="宋体"/>
          <w:b w:val="false"/>
          <w:color w:val="000000"/>
          <w:sz w:val="24"/>
          <w:szCs w:val="24"/>
        </w:rPr>
        <w:t xml:space="preserve">有一大堆整数存在磁盘文件里，数量多到内存一次装不下。要求借助内存把这些数排好序，再写回结果文件。数据是随机生成的。</w:t>
      </w:r>
    </w:p>
    <w:p>
      <w:pPr>
        <w:pStyle w:val="Heading2"/>
        <w:spacing w:before="160" w:after="80" w:line="360" w:lineRule="auto"/>
        <w:jc w:val="left"/>
      </w:pPr>
      <w:r>
        <w:rPr>
          <w:rFonts w:ascii="Times New Roman" w:hAnsi="Times New Roman" w:eastAsia="黑体"/>
          <w:b w:val="true"/>
          <w:color w:val="000000"/>
          <w:sz w:val="24"/>
          <w:szCs w:val="24"/>
        </w:rPr>
        <w:t xml:space="preserve">（二）功能需求</w:t>
      </w:r>
    </w:p>
    <w:p>
      <w:pPr>
        <w:spacing w:before="0" w:after="80" w:line="360" w:lineRule="auto"/>
        <w:ind w:firstLine="480"/>
        <w:jc w:val="both"/>
      </w:pPr>
      <w:r>
        <w:rPr>
          <w:rFonts w:ascii="Times New Roman" w:hAnsi="Times New Roman" w:eastAsia="宋体"/>
          <w:b w:val="false"/>
          <w:color w:val="000000"/>
          <w:sz w:val="24"/>
          <w:szCs w:val="24"/>
        </w:rPr>
        <w:t xml:space="preserve">外部排序的大致过程是这样的：</w:t>
      </w:r>
    </w:p>
    <w:p>
      <w:pPr>
        <w:spacing w:before="0" w:after="80" w:line="360" w:lineRule="auto"/>
        <w:ind w:firstLine="480"/>
        <w:jc w:val="both"/>
      </w:pPr>
      <w:r>
        <w:rPr>
          <w:rFonts w:ascii="Times New Roman" w:hAnsi="Times New Roman" w:eastAsia="宋体"/>
          <w:b w:val="false"/>
          <w:color w:val="000000"/>
          <w:sz w:val="24"/>
          <w:szCs w:val="24"/>
        </w:rPr>
        <w:t xml:space="preserve">1. 分块读入：一次只读入内存能装下的一块数据；</w:t>
      </w:r>
    </w:p>
    <w:p>
      <w:pPr>
        <w:spacing w:before="0" w:after="80" w:line="360" w:lineRule="auto"/>
        <w:ind w:firstLine="480"/>
        <w:jc w:val="both"/>
      </w:pPr>
      <w:r>
        <w:rPr>
          <w:rFonts w:ascii="Times New Roman" w:hAnsi="Times New Roman" w:eastAsia="宋体"/>
          <w:b w:val="false"/>
          <w:color w:val="000000"/>
          <w:sz w:val="24"/>
          <w:szCs w:val="24"/>
        </w:rPr>
        <w:t xml:space="preserve">2. 内存内排序：把这一块在内存里排好序；</w:t>
      </w:r>
    </w:p>
    <w:p>
      <w:pPr>
        <w:spacing w:before="0" w:after="80" w:line="360" w:lineRule="auto"/>
        <w:ind w:firstLine="480"/>
        <w:jc w:val="both"/>
      </w:pPr>
      <w:r>
        <w:rPr>
          <w:rFonts w:ascii="Times New Roman" w:hAnsi="Times New Roman" w:eastAsia="宋体"/>
          <w:b w:val="false"/>
          <w:color w:val="000000"/>
          <w:sz w:val="24"/>
          <w:szCs w:val="24"/>
        </w:rPr>
        <w:t xml:space="preserve">3. 写回磁盘：得到一个有序的小块（顺串），存成临时文件；</w:t>
      </w:r>
    </w:p>
    <w:p>
      <w:pPr>
        <w:spacing w:before="0" w:after="80" w:line="360" w:lineRule="auto"/>
        <w:ind w:firstLine="480"/>
        <w:jc w:val="both"/>
      </w:pPr>
      <w:r>
        <w:rPr>
          <w:rFonts w:ascii="Times New Roman" w:hAnsi="Times New Roman" w:eastAsia="宋体"/>
          <w:b w:val="false"/>
          <w:color w:val="000000"/>
          <w:sz w:val="24"/>
          <w:szCs w:val="24"/>
        </w:rPr>
        <w:t xml:space="preserve">4. 多路合并：用最小堆等方法，把多个有序小块合并成一个；</w:t>
      </w:r>
    </w:p>
    <w:p>
      <w:pPr>
        <w:spacing w:before="0" w:after="80" w:line="360" w:lineRule="auto"/>
        <w:ind w:firstLine="480"/>
        <w:jc w:val="both"/>
      </w:pPr>
      <w:r>
        <w:rPr>
          <w:rFonts w:ascii="Times New Roman" w:hAnsi="Times New Roman" w:eastAsia="宋体"/>
          <w:b w:val="false"/>
          <w:color w:val="000000"/>
          <w:sz w:val="24"/>
          <w:szCs w:val="24"/>
        </w:rPr>
        <w:t xml:space="preserve">5. 输出结果：把排序结果写回文件，并检查是不是有序的。</w:t>
      </w:r>
    </w:p>
    <w:p>
      <w:pPr>
        <w:pStyle w:val="Heading2"/>
        <w:spacing w:before="160" w:after="80" w:line="360" w:lineRule="auto"/>
        <w:jc w:val="left"/>
      </w:pPr>
      <w:r>
        <w:rPr>
          <w:rFonts w:ascii="Times New Roman" w:hAnsi="Times New Roman" w:eastAsia="黑体"/>
          <w:b w:val="true"/>
          <w:color w:val="000000"/>
          <w:sz w:val="24"/>
          <w:szCs w:val="24"/>
        </w:rPr>
        <w:t xml:space="preserve">（三）数据与结构需求</w:t>
      </w:r>
    </w:p>
    <w:p>
      <w:pPr>
        <w:spacing w:before="0" w:after="80" w:line="360" w:lineRule="auto"/>
        <w:ind w:firstLine="480"/>
        <w:jc w:val="both"/>
      </w:pPr>
      <w:r>
        <w:rPr>
          <w:rFonts w:ascii="Times New Roman" w:hAnsi="Times New Roman" w:eastAsia="宋体"/>
          <w:b w:val="false"/>
          <w:color w:val="000000"/>
          <w:sz w:val="24"/>
          <w:szCs w:val="24"/>
        </w:rPr>
        <w:t xml:space="preserve">磁盘上数据按“文件、块、缓冲区”来组织，内存里用数组或堆来放。因为数据是随机生成的，要自己写一个生成数据的程序，能控制数据多少和分布。</w:t>
      </w:r>
    </w:p>
    <w:p>
      <w:pPr>
        <w:pStyle w:val="Heading2"/>
        <w:spacing w:before="160" w:after="80" w:line="360" w:lineRule="auto"/>
        <w:jc w:val="left"/>
      </w:pPr>
      <w:r>
        <w:rPr>
          <w:rFonts w:ascii="Times New Roman" w:hAnsi="Times New Roman" w:eastAsia="黑体"/>
          <w:b w:val="true"/>
          <w:color w:val="000000"/>
          <w:sz w:val="24"/>
          <w:szCs w:val="24"/>
        </w:rPr>
        <w:t xml:space="preserve">（四）性能需求（I/O代价分析）</w:t>
      </w:r>
    </w:p>
    <w:p>
      <w:pPr>
        <w:spacing w:before="0" w:after="80" w:line="360" w:lineRule="auto"/>
        <w:ind w:firstLine="480"/>
        <w:jc w:val="both"/>
      </w:pPr>
      <w:r>
        <w:rPr>
          <w:rFonts w:ascii="Times New Roman" w:hAnsi="Times New Roman" w:eastAsia="宋体"/>
          <w:b w:val="false"/>
          <w:color w:val="000000"/>
          <w:sz w:val="24"/>
          <w:szCs w:val="24"/>
        </w:rPr>
        <w:t xml:space="preserve">除了算法的时间复杂度，这个任务的重点是分析读写磁盘的次数（I/O代价）。设N为元素总数、B为每块元素数、M为内存能放的元素数、k为合并路数，那么：</w:t>
      </w:r>
    </w:p>
    <w:p>
      <w:pPr>
        <w:spacing w:before="0" w:after="80" w:line="360" w:lineRule="auto"/>
        <w:ind w:firstLine="480"/>
        <w:jc w:val="both"/>
      </w:pPr>
      <w:r>
        <w:rPr>
          <w:rFonts w:ascii="Times New Roman" w:hAnsi="Times New Roman" w:eastAsia="宋体"/>
          <w:b w:val="false"/>
          <w:color w:val="000000"/>
          <w:sz w:val="24"/>
          <w:szCs w:val="24"/>
        </w:rPr>
        <w:t xml:space="preserve">排序阶段：大约 2×N/B 次块读写（读一遍、写一遍）；</w:t>
      </w:r>
    </w:p>
    <w:p>
      <w:pPr>
        <w:spacing w:before="0" w:after="80" w:line="360" w:lineRule="auto"/>
        <w:ind w:firstLine="480"/>
        <w:jc w:val="both"/>
      </w:pPr>
      <w:r>
        <w:rPr>
          <w:rFonts w:ascii="Times New Roman" w:hAnsi="Times New Roman" w:eastAsia="宋体"/>
          <w:b w:val="false"/>
          <w:color w:val="000000"/>
          <w:sz w:val="24"/>
          <w:szCs w:val="24"/>
        </w:rPr>
        <w:t xml:space="preserve">合并阶段：大约 ⌈logk(N/M)⌉ 趟，每趟 2×N/B 次块读写。</w:t>
      </w:r>
    </w:p>
    <w:p>
      <w:pPr>
        <w:spacing w:before="0" w:after="80" w:line="360" w:lineRule="auto"/>
        <w:ind w:firstLine="480"/>
        <w:jc w:val="both"/>
      </w:pPr>
      <w:r>
        <w:rPr>
          <w:rFonts w:ascii="Times New Roman" w:hAnsi="Times New Roman" w:eastAsia="宋体"/>
          <w:b w:val="false"/>
          <w:color w:val="000000"/>
          <w:sz w:val="24"/>
          <w:szCs w:val="24"/>
        </w:rPr>
        <w:t xml:space="preserve">最好把理论算出的结果和实际测到的读写次数放在一起对比，并说明参数变了会怎样，比如缓冲区大小、合并路数k变多会怎样、以及什么情况下外部排序会退化成普通排序。</w:t>
      </w:r>
    </w:p>
    <w:p>
      <w:pPr>
        <w:pStyle w:val="Heading2"/>
        <w:spacing w:before="160" w:after="80" w:line="360" w:lineRule="auto"/>
        <w:jc w:val="left"/>
      </w:pPr>
      <w:r>
        <w:rPr>
          <w:rFonts w:ascii="Times New Roman" w:hAnsi="Times New Roman" w:eastAsia="黑体"/>
          <w:b w:val="true"/>
          <w:color w:val="000000"/>
          <w:sz w:val="24"/>
          <w:szCs w:val="24"/>
        </w:rPr>
        <w:t xml:space="preserve">（五）实现需求</w:t>
      </w:r>
    </w:p>
    <w:p>
      <w:pPr>
        <w:spacing w:before="0" w:after="80" w:line="360" w:lineRule="auto"/>
        <w:ind w:firstLine="480"/>
        <w:jc w:val="both"/>
      </w:pPr>
      <w:r>
        <w:rPr>
          <w:rFonts w:ascii="Times New Roman" w:hAnsi="Times New Roman" w:eastAsia="宋体"/>
          <w:b w:val="false"/>
          <w:color w:val="000000"/>
          <w:sz w:val="24"/>
          <w:szCs w:val="24"/>
        </w:rPr>
        <w:t xml:space="preserve">用C语言实现，要管理好临时文件，用完之后记得清理。</w:t>
      </w:r>
    </w:p>
    <w:p>
      <w:pPr>
        <w:pStyle w:val="Heading2"/>
        <w:spacing w:before="160" w:after="80" w:line="360" w:lineRule="auto"/>
        <w:jc w:val="left"/>
      </w:pPr>
      <w:r>
        <w:rPr>
          <w:rFonts w:ascii="Times New Roman" w:hAnsi="Times New Roman" w:eastAsia="黑体"/>
          <w:b w:val="true"/>
          <w:color w:val="000000"/>
          <w:sz w:val="24"/>
          <w:szCs w:val="24"/>
        </w:rPr>
        <w:t xml:space="preserve">（六）测试需求</w:t>
      </w:r>
    </w:p>
    <w:p>
      <w:pPr>
        <w:spacing w:before="0" w:after="80" w:line="360" w:lineRule="auto"/>
        <w:ind w:firstLine="480"/>
        <w:jc w:val="both"/>
      </w:pPr>
      <w:r>
        <w:rPr>
          <w:rFonts w:ascii="Times New Roman" w:hAnsi="Times New Roman" w:eastAsia="宋体"/>
          <w:b w:val="false"/>
          <w:color w:val="000000"/>
          <w:sz w:val="24"/>
          <w:szCs w:val="24"/>
        </w:rPr>
        <w:t xml:space="preserve">给出测试代码演示外部排序功能：数据少时可以人工检查排序结果对不对，数据多时可以看看耗时和读写次数，并验证结果是否有序。</w:t>
      </w:r>
    </w:p>
    <w:p>
      <w:pPr>
        <w:pStyle w:val="Heading1"/>
        <w:spacing w:before="200" w:after="100" w:line="360" w:lineRule="auto"/>
        <w:jc w:val="left"/>
      </w:pPr>
      <w:r>
        <w:rPr>
          <w:rFonts w:ascii="Times New Roman" w:hAnsi="Times New Roman" w:eastAsia="黑体"/>
          <w:b w:val="true"/>
          <w:color w:val="000000"/>
          <w:sz w:val="28"/>
          <w:szCs w:val="28"/>
        </w:rPr>
        <w:t xml:space="preserve">五、任务四需求分析：数独游戏的设计与实现（选做）</w:t>
      </w:r>
    </w:p>
    <w:p>
      <w:pPr>
        <w:pStyle w:val="Heading2"/>
        <w:spacing w:before="160" w:after="80" w:line="360" w:lineRule="auto"/>
        <w:jc w:val="left"/>
      </w:pPr>
      <w:r>
        <w:rPr>
          <w:rFonts w:ascii="Times New Roman" w:hAnsi="Times New Roman" w:eastAsia="黑体"/>
          <w:b w:val="true"/>
          <w:color w:val="000000"/>
          <w:sz w:val="24"/>
          <w:szCs w:val="24"/>
        </w:rPr>
        <w:t xml:space="preserve">（一）任务概述</w:t>
      </w:r>
    </w:p>
    <w:p>
      <w:pPr>
        <w:spacing w:before="0" w:after="80" w:line="360" w:lineRule="auto"/>
        <w:ind w:firstLine="480"/>
        <w:jc w:val="both"/>
      </w:pPr>
      <w:r>
        <w:rPr>
          <w:rFonts w:ascii="Times New Roman" w:hAnsi="Times New Roman" w:eastAsia="宋体"/>
          <w:b w:val="false"/>
          <w:color w:val="000000"/>
          <w:sz w:val="24"/>
          <w:szCs w:val="24"/>
        </w:rPr>
        <w:t xml:space="preserve">做一个9×9标准数独游戏，能按难度生成初始盘面，玩家在文本界面里玩，系统能提示填的数字有没有冲突。这是选做任务，只有真的做出能玩、有过程记录的游戏才算加分。</w:t>
      </w:r>
    </w:p>
    <w:p>
      <w:pPr>
        <w:pStyle w:val="Heading2"/>
        <w:spacing w:before="160" w:after="80" w:line="360" w:lineRule="auto"/>
        <w:jc w:val="left"/>
      </w:pPr>
      <w:r>
        <w:rPr>
          <w:rFonts w:ascii="Times New Roman" w:hAnsi="Times New Roman" w:eastAsia="黑体"/>
          <w:b w:val="true"/>
          <w:color w:val="000000"/>
          <w:sz w:val="24"/>
          <w:szCs w:val="24"/>
        </w:rPr>
        <w:t xml:space="preserve">（二）功能需求</w:t>
      </w:r>
    </w:p>
    <w:p>
      <w:pPr>
        <w:spacing w:before="0" w:after="80" w:line="360" w:lineRule="auto"/>
        <w:ind w:firstLine="480"/>
        <w:jc w:val="both"/>
      </w:pPr>
      <w:r>
        <w:rPr>
          <w:rFonts w:ascii="Times New Roman" w:hAnsi="Times New Roman" w:eastAsia="宋体"/>
          <w:b w:val="false"/>
          <w:color w:val="000000"/>
          <w:sz w:val="24"/>
          <w:szCs w:val="24"/>
        </w:rPr>
        <w:t xml:space="preserve">游戏需要满足下面几点：</w:t>
      </w:r>
    </w:p>
    <w:p>
      <w:pPr>
        <w:spacing w:before="0" w:after="80" w:line="360" w:lineRule="auto"/>
        <w:ind w:firstLine="480"/>
        <w:jc w:val="both"/>
      </w:pPr>
      <w:r>
        <w:rPr>
          <w:rFonts w:ascii="Times New Roman" w:hAnsi="Times New Roman" w:eastAsia="宋体"/>
          <w:b w:val="false"/>
          <w:color w:val="000000"/>
          <w:sz w:val="24"/>
          <w:szCs w:val="24"/>
        </w:rPr>
        <w:t xml:space="preserve">1. 先查资料，弄清楚数独的规则；</w:t>
      </w:r>
    </w:p>
    <w:p>
      <w:pPr>
        <w:spacing w:before="0" w:after="80" w:line="360" w:lineRule="auto"/>
        <w:ind w:firstLine="480"/>
        <w:jc w:val="both"/>
      </w:pPr>
      <w:r>
        <w:rPr>
          <w:rFonts w:ascii="Times New Roman" w:hAnsi="Times New Roman" w:eastAsia="宋体"/>
          <w:b w:val="false"/>
          <w:color w:val="000000"/>
          <w:sz w:val="24"/>
          <w:szCs w:val="24"/>
        </w:rPr>
        <w:t xml:space="preserve">2. 用文本界面实现玩家和游戏的交互；</w:t>
      </w:r>
    </w:p>
    <w:p>
      <w:pPr>
        <w:spacing w:before="0" w:after="80" w:line="360" w:lineRule="auto"/>
        <w:ind w:firstLine="480"/>
        <w:jc w:val="both"/>
      </w:pPr>
      <w:r>
        <w:rPr>
          <w:rFonts w:ascii="Times New Roman" w:hAnsi="Times New Roman" w:eastAsia="宋体"/>
          <w:b w:val="false"/>
          <w:color w:val="000000"/>
          <w:sz w:val="24"/>
          <w:szCs w:val="24"/>
        </w:rPr>
        <w:t xml:space="preserve">3. 分成入门、中等、复杂三档难度，玩家可以自己选；</w:t>
      </w:r>
    </w:p>
    <w:p>
      <w:pPr>
        <w:spacing w:before="0" w:after="80" w:line="360" w:lineRule="auto"/>
        <w:ind w:firstLine="480"/>
        <w:jc w:val="both"/>
      </w:pPr>
      <w:r>
        <w:rPr>
          <w:rFonts w:ascii="Times New Roman" w:hAnsi="Times New Roman" w:eastAsia="宋体"/>
          <w:b w:val="false"/>
          <w:color w:val="000000"/>
          <w:sz w:val="24"/>
          <w:szCs w:val="24"/>
        </w:rPr>
        <w:t xml:space="preserve">4. 按照难度生成初始盘面；</w:t>
      </w:r>
    </w:p>
    <w:p>
      <w:pPr>
        <w:spacing w:before="0" w:after="80" w:line="360" w:lineRule="auto"/>
        <w:ind w:firstLine="480"/>
        <w:jc w:val="both"/>
      </w:pPr>
      <w:r>
        <w:rPr>
          <w:rFonts w:ascii="Times New Roman" w:hAnsi="Times New Roman" w:eastAsia="宋体"/>
          <w:b w:val="false"/>
          <w:color w:val="000000"/>
          <w:sz w:val="24"/>
          <w:szCs w:val="24"/>
        </w:rPr>
        <w:t xml:space="preserve">5. 提供冲突检测，提示玩家填的数字是否符合规则。</w:t>
      </w:r>
    </w:p>
    <w:p>
      <w:pPr>
        <w:pStyle w:val="Heading2"/>
        <w:spacing w:before="160" w:after="80" w:line="360" w:lineRule="auto"/>
        <w:jc w:val="left"/>
      </w:pPr>
      <w:r>
        <w:rPr>
          <w:rFonts w:ascii="Times New Roman" w:hAnsi="Times New Roman" w:eastAsia="黑体"/>
          <w:b w:val="true"/>
          <w:color w:val="000000"/>
          <w:sz w:val="24"/>
          <w:szCs w:val="24"/>
        </w:rPr>
        <w:t xml:space="preserve">（三）难度判定需求</w:t>
      </w:r>
    </w:p>
    <w:p>
      <w:pPr>
        <w:spacing w:before="0" w:after="80" w:line="360" w:lineRule="auto"/>
        <w:ind w:firstLine="480"/>
        <w:jc w:val="both"/>
      </w:pPr>
      <w:r>
        <w:rPr>
          <w:rFonts w:ascii="Times New Roman" w:hAnsi="Times New Roman" w:eastAsia="宋体"/>
          <w:b w:val="false"/>
          <w:color w:val="000000"/>
          <w:sz w:val="24"/>
          <w:szCs w:val="24"/>
        </w:rPr>
        <w:t xml:space="preserve">难度一般按“挖空的数量、解是不是唯一、需要什么推理技巧”来区分，并在报告里写清楚自己的判断标准，不能含糊地说“凭感觉分难度”。</w:t>
      </w:r>
    </w:p>
    <w:p>
      <w:pPr>
        <w:pStyle w:val="Heading2"/>
        <w:spacing w:before="160" w:after="80" w:line="360" w:lineRule="auto"/>
        <w:jc w:val="left"/>
      </w:pPr>
      <w:r>
        <w:rPr>
          <w:rFonts w:ascii="Times New Roman" w:hAnsi="Times New Roman" w:eastAsia="黑体"/>
          <w:b w:val="true"/>
          <w:color w:val="000000"/>
          <w:sz w:val="24"/>
          <w:szCs w:val="24"/>
        </w:rPr>
        <w:t xml:space="preserve">（四）数据与算法需求</w:t>
      </w:r>
    </w:p>
    <w:p>
      <w:pPr>
        <w:spacing w:before="0" w:after="80" w:line="360" w:lineRule="auto"/>
        <w:ind w:firstLine="480"/>
        <w:jc w:val="both"/>
      </w:pPr>
      <w:r>
        <w:rPr>
          <w:rFonts w:ascii="Times New Roman" w:hAnsi="Times New Roman" w:eastAsia="宋体"/>
          <w:b w:val="false"/>
          <w:color w:val="000000"/>
          <w:sz w:val="24"/>
          <w:szCs w:val="24"/>
        </w:rPr>
        <w:t xml:space="preserve">设计合适的算法和数据结构（一般会用到搜索、回溯），并用C语言实现。</w:t>
      </w:r>
    </w:p>
    <w:p>
      <w:pPr>
        <w:pStyle w:val="Heading2"/>
        <w:spacing w:before="160" w:after="80" w:line="360" w:lineRule="auto"/>
        <w:jc w:val="left"/>
      </w:pPr>
      <w:r>
        <w:rPr>
          <w:rFonts w:ascii="Times New Roman" w:hAnsi="Times New Roman" w:eastAsia="黑体"/>
          <w:b w:val="true"/>
          <w:color w:val="000000"/>
          <w:sz w:val="24"/>
          <w:szCs w:val="24"/>
        </w:rPr>
        <w:t xml:space="preserve">（五）测试需求</w:t>
      </w:r>
    </w:p>
    <w:p>
      <w:pPr>
        <w:spacing w:before="0" w:after="80" w:line="360" w:lineRule="auto"/>
        <w:ind w:firstLine="480"/>
        <w:jc w:val="both"/>
      </w:pPr>
      <w:r>
        <w:rPr>
          <w:rFonts w:ascii="Times New Roman" w:hAnsi="Times New Roman" w:eastAsia="宋体"/>
          <w:b w:val="false"/>
          <w:color w:val="000000"/>
          <w:sz w:val="24"/>
          <w:szCs w:val="24"/>
        </w:rPr>
        <w:t xml:space="preserve">每个难度至少给出一个完整的游戏过程例子，并做结果分析，看看游戏能不能正常玩、难度设计是不是合理。</w:t>
      </w:r>
    </w:p>
    <w:sectPr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 w:val="true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 w:val="true"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multiLevelType w:val="singleLevel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multiLevelType w:val="singleLevel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multiLevelType w:val="singleLevel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multiLevelType w:val="singleLevel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multiLevelType w:val="singleLevel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multiLevelType w:val="singleLevel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multiLevelType w:val="singleLevel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>
  <w:defaultTabStop w:val="720"/>
  <w:characterSpacingControl w:val="doNotCompress"/>
  <w:compat>
    <w:useFELayout/>
    <w:compatSetting w:name="compatibilityMode" w:uri="http://schemas.microsoft.com/office/word" w:val="14"/>
  </w:compat>
  <w:themeFontLang w:val="en-US" w:eastAsia="ja-JP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w="http://schemas.openxmlformats.org/wordprocessingml/2006/main">
  <w:allowPNG w:val="true"/>
  <w:doNotSaveAsSingleFile w:val="true"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numbering" Target="numbering.xml"/><Relationship Id="rId4" Type="http://schemas.openxmlformats.org/officeDocument/2006/relationships/theme" Target="theme/theme1.xml"/><Relationship Id="rIdOfficeCustomXml1" Type="http://schemas.openxmlformats.org/officeDocument/2006/relationships/customXml" Target="../customXml/item1.xml"/><Relationship Id="rIdWordStylesWithEffects" Type="http://schemas.microsoft.com/office/2007/relationships/stylesWithEffects" Target="stylesWithEffects.xml"/><Relationship Id="rIdWordFontTable" Type="http://schemas.openxmlformats.org/officeDocument/2006/relationships/fontTable" Target="fontTable.xml"/><Relationship Id="rIdWordWebSettings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mbria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明朝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</a:theme>
</file>

<file path=customXml/_rels/item1.xml.rels><?xml version="1.0" encoding="UTF-8" standalone="yes"?><Relationships xmlns="http://schemas.openxmlformats.org/package/2006/relationships"><Relationship Id="rIdCustomXmlProps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cx:datastoreItem xmlns:cx="http://schemas.openxmlformats.org/officeDocument/2006/customXml" cx:itemID="{EF278816-EC6F-A645-907D-7F25AECB1D4A}">
  <cx:schemaRefs>
    <cx:schemaRef cx:uri="http://schemas.openxmlformats.org/officeDocument/2006/bibliography"/>
  </cx:schemaRefs>
</cx:datastoreItem>
</file>

<file path=docProps/app.xml><?xml version="1.0" encoding="utf-8"?>
<ep:Properties xmlns:ep="http://schemas.openxmlformats.org/officeDocument/2006/extended-properties">
  <ep:Template>Normal.dotm</ep:Template>
  <ep:Manager/>
  <ep:Company/>
  <ep:Pages>1</ep:Pages>
  <ep:Words>0</ep:Words>
  <ep:Characters>0</ep:Characters>
  <ep:Lines>0</ep:Lines>
  <ep:Paragraphs>0</ep:Paragraphs>
  <ep:TotalTime>0</ep:TotalTime>
  <ep:ScaleCrop>false</ep:ScaleCrop>
  <ep:HeadingPairs>
    <vt:vector xmlns:vt="http://schemas.openxmlformats.org/officeDocument/2006/docPropsVTypes" baseType="variant" size="2">
      <vt:variant>
        <vt:lpstr>Title</vt:lpstr>
      </vt:variant>
      <vt:variant>
        <vt:i4>1</vt:i4>
      </vt:variant>
    </vt:vector>
  </ep:HeadingPairs>
  <ep:TitlesOfParts>
    <vt:vector xmlns:vt="http://schemas.openxmlformats.org/officeDocument/2006/docPropsVTypes" baseType="lpstr" size="1">
      <vt:lpstr/>
    </vt:vector>
  </ep:TitlesOfParts>
  <ep:LinksUpToDate>false</ep:LinksUpToDate>
  <ep:CharactersWithSpaces>0</ep:CharactersWithSpaces>
  <ep:SharedDoc>false</ep:SharedDoc>
  <ep:HyperlinkBase/>
  <ep:HyperlinksChanged>false</ep:HyperlinksChanged>
  <ep:Application>Microsoft Macintosh Word</ep:Application>
  <ep:AppVersion>14.0000</ep:AppVersion>
  <ep:DocSecurity>0</ep:DocSecurity>
</ep:Properties>
</file>

<file path=docProps/core.xml><?xml version="1.0" encoding="utf-8"?>
<cp:coreProperties xmlns:cp="http://schemas.openxmlformats.org/package/2006/metadata/core-properties">
  <dc:title xmlns:dc="http://purl.org/dc/elements/1.1/"/>
  <dc:subject xmlns:dc="http://purl.org/dc/elements/1.1/"/>
  <dc:creator xmlns:dc="http://purl.org/dc/elements/1.1/">python-docx</dc:creator>
  <cp:keywords/>
  <dc:description xmlns:dc="http://purl.org/dc/elements/1.1/">generated by python-docx</dc:description>
  <cp:lastModifiedBy/>
  <cp:revision>1</cp:revision>
  <dcterms:created xmlns:dcterms="http://purl.org/dc/terms/" xmlns:xsi="http://www.w3.org/2001/XMLSchema-instance" xsi:type="dcterms:W3CDTF">2013-12-23T23:15:00Z</dcterms:created>
  <dcterms:modified xmlns:dcterms="http://purl.org/dc/terms/" xmlns:xsi="http://www.w3.org/2001/XMLSchema-instance" xsi:type="dcterms:W3CDTF">2013-12-23T23:15:00Z</dcterms:modified>
  <cp:category/>
</cp:coreProperties>
</file>